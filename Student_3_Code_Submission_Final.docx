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STUDENT 3 – CODE SUBMISSION</w:t>
      </w:r>
    </w:p>
    <w:p>
      <w:pPr>
        <w:jc w:val="center"/>
      </w:pPr>
      <w:r>
        <w:rPr>
          <w:b/>
          <w:sz w:val="28"/>
        </w:rPr>
        <w:t>AI-Based Emergency Vehicle Route Planner</w:t>
      </w:r>
    </w:p>
    <w:p>
      <w:r>
        <w:t>Complete Student 3 application, file-handling, integration, error-handling and testing modules connected to Student 2's DSA modules.</w:t>
      </w:r>
    </w:p>
    <w:p>
      <w:pPr>
        <w:pStyle w:val="Heading1"/>
      </w:pPr>
      <w:r>
        <w:t>Emergency Request – emergency_request.c</w:t>
      </w:r>
    </w:p>
    <w:p>
      <w:pPr>
        <w:spacing w:after="0" w:before="0"/>
      </w:pPr>
      <w:r>
        <w:rPr>
          <w:rFonts w:ascii="Consolas" w:hAnsi="Consolas"/>
          <w:sz w:val="18"/>
        </w:rPr>
        <w:t>#include &lt;stdio.h&gt;</w:t>
        <w:br/>
        <w:t>#include &lt;string.h&gt;</w:t>
        <w:br/>
        <w:t>#include "emergency_request.h"</w:t>
        <w:br/>
        <w:br/>
        <w:t>static void clearInputBuffer(void)</w:t>
        <w:br/>
        <w:t>{</w:t>
        <w:br/>
        <w:t xml:space="preserve">    int c;</w:t>
        <w:br/>
        <w:t xml:space="preserve">    while ((c = getchar()) != '\n' &amp;&amp; c != EOF) { }</w:t>
        <w:br/>
        <w:t>}</w:t>
        <w:br/>
        <w:br/>
        <w:t>static int readInt(const char *prompt, int *value)</w:t>
        <w:br/>
        <w:t>{</w:t>
        <w:br/>
        <w:t xml:space="preserve">    printf("%s", prompt);</w:t>
        <w:br/>
        <w:t xml:space="preserve">    if (scanf("%d", value) != 1) {</w:t>
        <w:br/>
        <w:t xml:space="preserve">        clearInputBuffer();</w:t>
        <w:br/>
        <w:t xml:space="preserve">        printf("Invalid numeric input. Please enter a number.\n");</w:t>
        <w:br/>
        <w:t xml:space="preserve">        return 0;</w:t>
        <w:br/>
        <w:t xml:space="preserve">    }</w:t>
        <w:br/>
        <w:t xml:space="preserve">    clearInputBuffer();</w:t>
        <w:br/>
        <w:t xml:space="preserve">    return 1;</w:t>
        <w:br/>
        <w:t>}</w:t>
        <w:br/>
        <w:br/>
        <w:t>int inputEmergencyRequest(EmergencyRequest *request)</w:t>
        <w:br/>
        <w:t>{</w:t>
        <w:br/>
        <w:t xml:space="preserve">    printf("\n--- Create Emergency Request ---\n");</w:t>
        <w:br/>
        <w:br/>
        <w:t xml:space="preserve">    if (!readInt("Enter Request ID: ", &amp;request-&gt;requestId))</w:t>
        <w:br/>
        <w:t xml:space="preserve">        return 0;</w:t>
        <w:br/>
        <w:br/>
        <w:t xml:space="preserve">    if (!readInt("Enter Vehicle ID: ", &amp;request-&gt;vehicleId))</w:t>
        <w:br/>
        <w:t xml:space="preserve">        return 0;</w:t>
        <w:br/>
        <w:br/>
        <w:t xml:space="preserve">    printf("Enter Vehicle Type: ");</w:t>
        <w:br/>
        <w:t xml:space="preserve">    if (fgets(request-&gt;vehicleType, MAX_TEXT, stdin) == NULL)</w:t>
        <w:br/>
        <w:t xml:space="preserve">        return 0;</w:t>
        <w:br/>
        <w:br/>
        <w:t xml:space="preserve">    request-&gt;vehicleType[strcspn(request-&gt;vehicleType, "\n")] = '\0';</w:t>
        <w:br/>
        <w:br/>
        <w:t xml:space="preserve">    if (!readInt("Enter Source Location ID: ", &amp;request-&gt;source))</w:t>
        <w:br/>
        <w:t xml:space="preserve">        return 0;</w:t>
        <w:br/>
        <w:br/>
        <w:t xml:space="preserve">    if (!readInt("Enter Destination Location ID: ", &amp;request-&gt;destination))</w:t>
        <w:br/>
        <w:t xml:space="preserve">        return 0;</w:t>
        <w:br/>
        <w:br/>
        <w:t xml:space="preserve">    if (!readInt("Enter Emergency Level (3-Critical, 2-High, 1-Normal): ",</w:t>
        <w:br/>
        <w:t xml:space="preserve">                 &amp;request-&gt;priority))</w:t>
        <w:br/>
        <w:t xml:space="preserve">        return 0;</w:t>
        <w:br/>
        <w:br/>
        <w:t xml:space="preserve">    return 1;</w:t>
        <w:br/>
        <w:t>}</w:t>
        <w:br/>
        <w:br/>
        <w:t>int validateEmergencyRequest(const EmergencyRequest *request)</w:t>
        <w:br/>
        <w:t>{</w:t>
        <w:br/>
        <w:t xml:space="preserve">    if (request-&gt;requestId &lt;= 0 || request-&gt;vehicleId &lt;= 0)</w:t>
        <w:br/>
        <w:t xml:space="preserve">        return 0;</w:t>
        <w:br/>
        <w:br/>
        <w:t xml:space="preserve">    if (strlen(request-&gt;vehicleType) == 0)</w:t>
        <w:br/>
        <w:t xml:space="preserve">        return 0;</w:t>
        <w:br/>
        <w:br/>
        <w:t xml:space="preserve">    if (request-&gt;source &lt; 0 || request-&gt;destination &lt; 0)</w:t>
        <w:br/>
        <w:t xml:space="preserve">        return 0;</w:t>
        <w:br/>
        <w:br/>
        <w:t xml:space="preserve">    if (request-&gt;source == request-&gt;destination)</w:t>
        <w:br/>
        <w:t xml:space="preserve">        return 0;</w:t>
        <w:br/>
        <w:br/>
        <w:t xml:space="preserve">    if (request-&gt;priority &lt; 1 || request-&gt;priority &gt; 3)</w:t>
        <w:br/>
        <w:t xml:space="preserve">        return 0;</w:t>
        <w:br/>
        <w:br/>
        <w:t xml:space="preserve">    return 1;</w:t>
        <w:br/>
        <w:t>}</w:t>
        <w:br/>
        <w:br/>
        <w:t>void displayEmergencyRequest(const EmergencyRequest *request)</w:t>
        <w:br/>
        <w:t>{</w:t>
        <w:br/>
        <w:t xml:space="preserve">    printf("ID: %d | Vehicle: %d (%s) | %d -&gt; %d | Priority: %d\n",</w:t>
        <w:br/>
        <w:t xml:space="preserve">           request-&gt;requestId,</w:t>
        <w:br/>
        <w:t xml:space="preserve">           request-&gt;vehicleId,</w:t>
        <w:br/>
        <w:t xml:space="preserve">           request-&gt;vehicleType,</w:t>
        <w:br/>
        <w:t xml:space="preserve">           request-&gt;source,</w:t>
        <w:br/>
        <w:t xml:space="preserve">           request-&gt;destination,</w:t>
        <w:br/>
        <w:t xml:space="preserve">           request-&gt;priority);</w:t>
        <w:br/>
        <w:t>}</w:t>
      </w:r>
    </w:p>
    <w:p>
      <w:pPr>
        <w:pStyle w:val="Heading1"/>
      </w:pPr>
      <w:r>
        <w:t>Emergency Request Header – emergency_request.h</w:t>
      </w:r>
    </w:p>
    <w:p>
      <w:pPr>
        <w:spacing w:after="0" w:before="0"/>
      </w:pPr>
      <w:r>
        <w:rPr>
          <w:rFonts w:ascii="Consolas" w:hAnsi="Consolas"/>
          <w:sz w:val="18"/>
        </w:rPr>
        <w:t>#ifndef EMERGENCY_REQUEST_H</w:t>
        <w:br/>
        <w:t>#define EMERGENCY_REQUEST_H</w:t>
        <w:br/>
        <w:br/>
        <w:t>#define MAX_REQUESTS 100</w:t>
        <w:br/>
        <w:t>#define MAX_TEXT 50</w:t>
        <w:br/>
        <w:br/>
        <w:t>typedef struct {</w:t>
        <w:br/>
        <w:t xml:space="preserve">    int requestId;</w:t>
        <w:br/>
        <w:t xml:space="preserve">    int vehicleId;</w:t>
        <w:br/>
        <w:t xml:space="preserve">    char vehicleType[MAX_TEXT];</w:t>
        <w:br/>
        <w:t xml:space="preserve">    int source;</w:t>
        <w:br/>
        <w:t xml:space="preserve">    int destination;</w:t>
        <w:br/>
        <w:t xml:space="preserve">    int priority; /* 3 = Critical, 2 = High, 1 = Normal */</w:t>
        <w:br/>
        <w:t>} EmergencyRequest;</w:t>
        <w:br/>
        <w:br/>
        <w:t>int inputEmergencyRequest(EmergencyRequest *request);</w:t>
        <w:br/>
        <w:t>int validateEmergencyRequest(const EmergencyRequest *request);</w:t>
        <w:br/>
        <w:t>void displayEmergencyRequest(const EmergencyRequest *request);</w:t>
        <w:br/>
        <w:br/>
        <w:t>#endif</w:t>
      </w:r>
    </w:p>
    <w:p>
      <w:pPr>
        <w:pStyle w:val="Heading1"/>
      </w:pPr>
      <w:r>
        <w:t>Priority Queue Integration – priority_queue.c</w:t>
      </w:r>
    </w:p>
    <w:p>
      <w:pPr>
        <w:spacing w:after="0" w:before="0"/>
      </w:pPr>
      <w:r>
        <w:rPr>
          <w:rFonts w:ascii="Consolas" w:hAnsi="Consolas" w:eastAsia="Courier New"/>
          <w:sz w:val="18"/>
        </w:rPr>
        <w:t>#include &lt;stdio.h&gt;</w:t>
        <w:br/>
        <w:t>#include "priority_queue.h"</w:t>
        <w:br/>
        <w:br/>
        <w:t>void initPriorityQueue(PriorityQueue *queue) {</w:t>
        <w:br/>
        <w:t xml:space="preserve">    queue-&gt;size = 0;</w:t>
        <w:br/>
        <w:t>}</w:t>
        <w:br/>
        <w:br/>
        <w:t>int insertRequest(PriorityQueue *queue, EmergencyRequest request) {</w:t>
        <w:br/>
        <w:t xml:space="preserve">    int i;</w:t>
        <w:br/>
        <w:t xml:space="preserve">    if (queue-&gt;size &gt;= MAX_REQUESTS) {</w:t>
        <w:br/>
        <w:t xml:space="preserve">        printf("Priority queue is full.\n");</w:t>
        <w:br/>
        <w:t xml:space="preserve">        return 0;</w:t>
        <w:br/>
        <w:t xml:space="preserve">    }</w:t>
        <w:br/>
        <w:br/>
        <w:t xml:space="preserve">    i = queue-&gt;size;</w:t>
        <w:br/>
        <w:t xml:space="preserve">    while (i &gt; 0 &amp;&amp; queue-&gt;requests[i - 1].priority &lt; request.priority) {</w:t>
        <w:br/>
        <w:t xml:space="preserve">        queue-&gt;requests[i] = queue-&gt;requests[i - 1];</w:t>
        <w:br/>
        <w:t xml:space="preserve">        i--;</w:t>
        <w:br/>
        <w:t xml:space="preserve">    }</w:t>
        <w:br/>
        <w:t xml:space="preserve">    queue-&gt;requests[i] = request;</w:t>
        <w:br/>
        <w:t xml:space="preserve">    queue-&gt;size++;</w:t>
        <w:br/>
        <w:t xml:space="preserve">    return 1;</w:t>
        <w:br/>
        <w:t>}</w:t>
        <w:br/>
        <w:br/>
        <w:t>int removeRequest(PriorityQueue *queue, EmergencyRequest *request) {</w:t>
        <w:br/>
        <w:t xml:space="preserve">    int i;</w:t>
        <w:br/>
        <w:t xml:space="preserve">    if (queue-&gt;size == 0) {</w:t>
        <w:br/>
        <w:t xml:space="preserve">        printf("Emergency queue is empty.\n");</w:t>
        <w:br/>
        <w:t xml:space="preserve">        return 0;</w:t>
        <w:br/>
        <w:t xml:space="preserve">    }</w:t>
        <w:br/>
        <w:br/>
        <w:t xml:space="preserve">    *request = queue-&gt;requests[0];</w:t>
        <w:br/>
        <w:t xml:space="preserve">    for (i = 1; i &lt; queue-&gt;size; i++)</w:t>
        <w:br/>
        <w:t xml:space="preserve">        queue-&gt;requests[i - 1] = queue-&gt;requests[i];</w:t>
        <w:br/>
        <w:t xml:space="preserve">    queue-&gt;size--;</w:t>
        <w:br/>
        <w:t xml:space="preserve">    return 1;</w:t>
        <w:br/>
        <w:t>}</w:t>
        <w:br/>
        <w:br/>
        <w:t>void displayQueue(const PriorityQueue *queue) {</w:t>
        <w:br/>
        <w:t xml:space="preserve">    int i;</w:t>
        <w:br/>
        <w:t xml:space="preserve">    if (queue-&gt;size == 0) {</w:t>
        <w:br/>
        <w:t xml:space="preserve">        printf("Emergency queue is empty.\n");</w:t>
        <w:br/>
        <w:t xml:space="preserve">        return;</w:t>
        <w:br/>
        <w:t xml:space="preserve">    }</w:t>
        <w:br/>
        <w:t xml:space="preserve">    printf("\nEmergency Requests (highest priority first):\n");</w:t>
        <w:br/>
        <w:t xml:space="preserve">    for (i = 0; i &lt; queue-&gt;size; i++)</w:t>
        <w:br/>
        <w:t xml:space="preserve">        displayEmergencyRequest(&amp;queue-&gt;requests[i]);</w:t>
        <w:br/>
        <w:t>}</w:t>
        <w:br/>
        <w:br/>
        <w:t>int isQueueEmpty(const PriorityQueue *queue) {</w:t>
        <w:br/>
        <w:t xml:space="preserve">    return queue-&gt;size == 0;</w:t>
        <w:br/>
        <w:t>}</w:t>
        <w:br/>
      </w:r>
    </w:p>
    <w:p>
      <w:pPr>
        <w:pStyle w:val="Heading1"/>
      </w:pPr>
      <w:r>
        <w:t>Priority Queue Header – priority_queue.h</w:t>
      </w:r>
    </w:p>
    <w:p>
      <w:pPr>
        <w:spacing w:after="0" w:before="0"/>
      </w:pPr>
      <w:r>
        <w:rPr>
          <w:rFonts w:ascii="Consolas" w:hAnsi="Consolas" w:eastAsia="Courier New"/>
          <w:sz w:val="18"/>
        </w:rPr>
        <w:t>#ifndef PRIORITY_QUEUE_H</w:t>
        <w:br/>
        <w:t>#define PRIORITY_QUEUE_H</w:t>
        <w:br/>
        <w:br/>
        <w:t>#include "emergency_request.h"</w:t>
        <w:br/>
        <w:br/>
        <w:t>typedef struct {</w:t>
        <w:br/>
        <w:t xml:space="preserve">    EmergencyRequest requests[MAX_REQUESTS];</w:t>
        <w:br/>
        <w:t xml:space="preserve">    int size;</w:t>
        <w:br/>
        <w:t>} PriorityQueue;</w:t>
        <w:br/>
        <w:br/>
        <w:t>void initPriorityQueue(PriorityQueue *queue);</w:t>
        <w:br/>
        <w:t>int insertRequest(PriorityQueue *queue, EmergencyRequest request);</w:t>
        <w:br/>
        <w:t>int removeRequest(PriorityQueue *queue, EmergencyRequest *request);</w:t>
        <w:br/>
        <w:t>void displayQueue(const PriorityQueue *queue);</w:t>
        <w:br/>
        <w:t>int isQueueEmpty(const PriorityQueue *queue);</w:t>
        <w:br/>
        <w:br/>
        <w:t>#endif</w:t>
        <w:br/>
      </w:r>
    </w:p>
    <w:p>
      <w:pPr>
        <w:pStyle w:val="Heading1"/>
      </w:pPr>
      <w:r>
        <w:t>File Handling – file_handling.c</w:t>
      </w:r>
    </w:p>
    <w:p>
      <w:pPr>
        <w:spacing w:after="0" w:before="0"/>
      </w:pPr>
      <w:r>
        <w:t>#include &lt;stdio.h&gt;</w:t>
        <w:br/>
        <w:t>#include "file_handling.h"</w:t>
        <w:br/>
        <w:br/>
        <w:t>int saveRequest(const EmergencyRequest *request, const char *filename) {</w:t>
        <w:br/>
        <w:t xml:space="preserve">    FILE *fp = fopen(filename, "ab");</w:t>
        <w:br/>
        <w:t xml:space="preserve">    if (fp == NULL) {</w:t>
        <w:br/>
        <w:t xml:space="preserve">        printf("Error: unable to open %s for writing.\n", filename);</w:t>
        <w:br/>
        <w:t xml:space="preserve">        return 0;</w:t>
        <w:br/>
        <w:t xml:space="preserve">    }</w:t>
        <w:br/>
        <w:t xml:space="preserve">    if (fwrite(request, sizeof(EmergencyRequest), 1, fp) != 1) {</w:t>
        <w:br/>
        <w:t xml:space="preserve">        fclose(fp);</w:t>
        <w:br/>
        <w:t xml:space="preserve">        printf("Error: request could not be saved.\n");</w:t>
        <w:br/>
        <w:t xml:space="preserve">        return 0;</w:t>
        <w:br/>
        <w:t xml:space="preserve">    }</w:t>
        <w:br/>
        <w:t xml:space="preserve">    fclose(fp);</w:t>
        <w:br/>
        <w:t xml:space="preserve">    return 1;</w:t>
        <w:br/>
        <w:t>}</w:t>
        <w:br/>
        <w:br/>
        <w:t>int loadRequests(EmergencyRequest requests[], int maxRequests, const char *filename) {</w:t>
        <w:br/>
        <w:t xml:space="preserve">    FILE *fp = fopen(filename, "rb");</w:t>
        <w:br/>
        <w:t xml:space="preserve">    int count;</w:t>
        <w:br/>
        <w:t xml:space="preserve">    if (fp == NULL) {</w:t>
        <w:br/>
        <w:t xml:space="preserve">        return 0; /* File may not exist on first run. */</w:t>
        <w:br/>
        <w:t xml:space="preserve">    }</w:t>
        <w:br/>
        <w:t xml:space="preserve">    count = (int)fread(requests, sizeof(EmergencyRequest), maxRequests, fp);</w:t>
        <w:br/>
        <w:t xml:space="preserve">    fclose(fp);</w:t>
        <w:br/>
        <w:t xml:space="preserve">    return count;</w:t>
        <w:br/>
        <w:t>}</w:t>
        <w:br/>
        <w:br/>
        <w:t>int saveAllRequests(const EmergencyRequest requests[], int count, const char *filename) {</w:t>
        <w:br/>
        <w:t xml:space="preserve">    FILE *fp = fopen(filename, "wb");</w:t>
        <w:br/>
        <w:t xml:space="preserve">    size_t written;</w:t>
        <w:br/>
        <w:br/>
        <w:t xml:space="preserve">    if (fp == NULL) {</w:t>
        <w:br/>
        <w:t xml:space="preserve">        printf("Error: unable to open %s for writing.\n", filename);</w:t>
        <w:br/>
        <w:t xml:space="preserve">        return 0;</w:t>
        <w:br/>
        <w:t xml:space="preserve">    }</w:t>
        <w:br/>
        <w:br/>
        <w:t xml:space="preserve">    written = fwrite(requests, sizeof(EmergencyRequest), count, fp);</w:t>
        <w:br/>
        <w:t xml:space="preserve">    if (written != (size_t)count) {</w:t>
        <w:br/>
        <w:t xml:space="preserve">        printf("Error: failed to write all requests to %s.\n", filename);</w:t>
        <w:br/>
        <w:t xml:space="preserve">        fclose(fp);</w:t>
        <w:br/>
        <w:t xml:space="preserve">        return 0;</w:t>
        <w:br/>
        <w:t xml:space="preserve">    }</w:t>
        <w:br/>
        <w:br/>
        <w:t xml:space="preserve">    fclose(fp);</w:t>
        <w:br/>
        <w:t xml:space="preserve">    return 1;</w:t>
        <w:br/>
        <w:t>}</w:t>
        <w:br/>
      </w:r>
    </w:p>
    <w:p>
      <w:pPr>
        <w:pStyle w:val="Heading1"/>
      </w:pPr>
      <w:r>
        <w:t>File Handling Header – file_handling.h</w:t>
      </w:r>
    </w:p>
    <w:p>
      <w:pPr>
        <w:spacing w:after="0" w:before="0"/>
      </w:pPr>
      <w:r>
        <w:t>#ifndef FILE_HANDLING_H</w:t>
        <w:br/>
        <w:t>#define FILE_HANDLING_H</w:t>
        <w:br/>
        <w:br/>
        <w:t>#include "emergency_request.h"</w:t>
        <w:br/>
        <w:br/>
        <w:t>int saveRequest(const EmergencyRequest *request, const char *filename);</w:t>
        <w:br/>
        <w:t>int loadRequests(EmergencyRequest requests[], int maxRequests, const char *filename);</w:t>
        <w:br/>
        <w:t>int saveAllRequests(const EmergencyRequest requests[], int count, const char *filename);</w:t>
        <w:br/>
        <w:br/>
        <w:t>#endif</w:t>
        <w:br/>
      </w:r>
    </w:p>
    <w:p>
      <w:pPr>
        <w:pStyle w:val="Heading1"/>
      </w:pPr>
      <w:r>
        <w:t>Validation and Error Handling – vehicle_validation.c</w:t>
      </w:r>
    </w:p>
    <w:p>
      <w:pPr>
        <w:spacing w:after="0" w:before="0"/>
      </w:pPr>
      <w:r>
        <w:rPr>
          <w:rFonts w:ascii="Consolas" w:hAnsi="Consolas" w:eastAsia="Courier New"/>
          <w:sz w:val="18"/>
        </w:rPr>
        <w:t>#include "vehicle_validation.h"</w:t>
        <w:br/>
        <w:br/>
        <w:t>int isDuplicateVehicleId(int vehicleId, const int vehicleIds[], int count) {</w:t>
        <w:br/>
        <w:t xml:space="preserve">    int i;</w:t>
        <w:br/>
        <w:t xml:space="preserve">    for (i = 0; i &lt; count; i++)</w:t>
        <w:br/>
        <w:t xml:space="preserve">        if (vehicleIds[i] == vehicleId)</w:t>
        <w:br/>
        <w:t xml:space="preserve">            return 1;</w:t>
        <w:br/>
        <w:t xml:space="preserve">    return 0;</w:t>
        <w:br/>
        <w:t>}</w:t>
        <w:br/>
        <w:br/>
        <w:t>int isValidLocation(int locationId, int vertexCount) {</w:t>
        <w:br/>
        <w:t xml:space="preserve">    return locationId &gt;= 0 &amp;&amp; locationId &lt; vertexCount;</w:t>
        <w:br/>
        <w:t>}</w:t>
        <w:br/>
        <w:br/>
        <w:t>int isValidPriority(int priority) {</w:t>
        <w:br/>
        <w:t xml:space="preserve">    return priority &gt;= 1 &amp;&amp; priority &lt;= 3;</w:t>
        <w:br/>
        <w:t>}</w:t>
        <w:br/>
        <w:br/>
        <w:t>int isValidTraffic(int traffic) {</w:t>
        <w:br/>
        <w:t xml:space="preserve">    return traffic &gt;= 1 &amp;&amp; traffic &lt;= 3;</w:t>
        <w:br/>
        <w:t>}</w:t>
        <w:br/>
      </w:r>
    </w:p>
    <w:p>
      <w:pPr>
        <w:pStyle w:val="Heading1"/>
      </w:pPr>
      <w:r>
        <w:t>Validation Header – vehicle_validation.h</w:t>
      </w:r>
    </w:p>
    <w:p>
      <w:pPr>
        <w:spacing w:after="0" w:before="0"/>
      </w:pPr>
      <w:r>
        <w:rPr>
          <w:rFonts w:ascii="Consolas" w:hAnsi="Consolas" w:eastAsia="Courier New"/>
          <w:sz w:val="18"/>
        </w:rPr>
        <w:t>#ifndef VEHICLE_VALIDATION_H</w:t>
        <w:br/>
        <w:t>#define VEHICLE_VALIDATION_H</w:t>
        <w:br/>
        <w:br/>
        <w:t>int isDuplicateVehicleId(int vehicleId, const int vehicleIds[], int count);</w:t>
        <w:br/>
        <w:t>int isValidLocation(int locationId, int vertexCount);</w:t>
        <w:br/>
        <w:t>int isValidPriority(int priority);</w:t>
        <w:br/>
        <w:t>int isValidTraffic(int traffic);</w:t>
        <w:br/>
        <w:br/>
        <w:t>#endif</w:t>
        <w:br/>
      </w:r>
    </w:p>
    <w:p>
      <w:r>
        <w:rPr>
          <w:rFonts w:ascii="Consolas" w:hAnsi="Consolas"/>
          <w:sz w:val="18"/>
        </w:rPr>
        <w:t>/*</w:t>
        <w:br/>
        <w:t xml:space="preserve"> * STUDENT 1 DATA INTEGRATION MODULE</w:t>
        <w:br/>
        <w:t xml:space="preserve"> * FINAL DATA SUPPLIED BY STUDENT 1</w:t>
        <w:br/>
        <w:t xml:space="preserve"> *</w:t>
        <w:br/>
        <w:t xml:space="preserve"> * Each road is listed only once below. addRoadWithTraffic() automatically</w:t>
        <w:br/>
        <w:t xml:space="preserve"> * creates both directions in the adjacency list.</w:t>
        <w:br/>
        <w:t xml:space="preserve"> * Traffic: 1 = Low, 2 = Medium, 3 = High.</w:t>
        <w:br/>
        <w:t xml:space="preserve"> */</w:t>
        <w:br/>
        <w:br/>
        <w:t>#include &lt;string.h&gt;</w:t>
        <w:br/>
        <w:t>#include "student1_graph.h"</w:t>
        <w:br/>
        <w:br/>
        <w:t>typedef struct {</w:t>
        <w:br/>
        <w:t xml:space="preserve">    int id;</w:t>
        <w:br/>
        <w:t xml:space="preserve">    const char *name;</w:t>
        <w:br/>
        <w:t>} Student1Location;</w:t>
        <w:br/>
        <w:br/>
        <w:t>typedef struct {</w:t>
        <w:br/>
        <w:t xml:space="preserve">    int source;</w:t>
        <w:br/>
        <w:t xml:space="preserve">    int destination;</w:t>
        <w:br/>
        <w:t xml:space="preserve">    int distance;</w:t>
        <w:br/>
        <w:t xml:space="preserve">    int traffic;</w:t>
        <w:br/>
        <w:t>} Student1Road;</w:t>
        <w:br/>
        <w:br/>
        <w:t>static const Student1Location student1Locations[] = {</w:t>
        <w:br/>
        <w:t xml:space="preserve">    {0, "Dwaraka Nagar RTC Complex"},</w:t>
        <w:br/>
        <w:t xml:space="preserve">    {1, "Visakhapatnam Railway Station"},</w:t>
        <w:br/>
        <w:t xml:space="preserve">    {2, "Jagadamba Junction"},</w:t>
        <w:br/>
        <w:t xml:space="preserve">    {3, "King George Hospital (KGH)"},</w:t>
        <w:br/>
        <w:t xml:space="preserve">    {4, "RK Beach"},</w:t>
        <w:br/>
        <w:t xml:space="preserve">    {5, "Kailasagiri"},</w:t>
        <w:br/>
        <w:t xml:space="preserve">    {6, "Andhra University"},</w:t>
        <w:br/>
        <w:t xml:space="preserve">    {7, "MVP Colony"},</w:t>
        <w:br/>
        <w:t xml:space="preserve">    {8, "Rushikonda Beach"},</w:t>
        <w:br/>
        <w:t xml:space="preserve">    {9, "Visakhapatnam Airport"},</w:t>
        <w:br/>
        <w:t xml:space="preserve">    {10, "Gajuwaka"},</w:t>
        <w:br/>
        <w:t xml:space="preserve">    {11, "Simhachalam Temple"},</w:t>
        <w:br/>
        <w:t xml:space="preserve">    {12, "NAD Junction"},</w:t>
        <w:br/>
        <w:t xml:space="preserve">    {13, "Gopalapatnam"},</w:t>
        <w:br/>
        <w:t xml:space="preserve">    {14, "SevenHills Hospital"},</w:t>
        <w:br/>
        <w:t xml:space="preserve">    {15, "CARE Hospitals, Ramnagar"}</w:t>
        <w:br/>
        <w:t>};</w:t>
        <w:br/>
        <w:br/>
        <w:t>static const Student1Road student1Roads[] = {</w:t>
        <w:br/>
        <w:t xml:space="preserve">    {0, 1, 4, 2},</w:t>
        <w:br/>
        <w:t xml:space="preserve">    {0, 2, 3, 3},</w:t>
        <w:br/>
        <w:t xml:space="preserve">    {0, 12, 7, 2},</w:t>
        <w:br/>
        <w:t xml:space="preserve">    {1, 2, 4, 2},</w:t>
        <w:br/>
        <w:t xml:space="preserve">    {1, 9, 14, 2},</w:t>
        <w:br/>
        <w:t xml:space="preserve">    {2, 3, 2, 3},</w:t>
        <w:br/>
        <w:t xml:space="preserve">    {2, 4, 2, 2},</w:t>
        <w:br/>
        <w:t xml:space="preserve">    {2, 14, 3, 2},</w:t>
        <w:br/>
        <w:t xml:space="preserve">    {3, 4, 2, 2},</w:t>
        <w:br/>
        <w:t xml:space="preserve">    {3, 15, 3, 3},</w:t>
        <w:br/>
        <w:t xml:space="preserve">    {4, 5, 6, 2},</w:t>
        <w:br/>
        <w:t xml:space="preserve">    {4, 6, 5, 2},</w:t>
        <w:br/>
        <w:t xml:space="preserve">    {4, 7, 5, 3},</w:t>
        <w:br/>
        <w:t xml:space="preserve">    {5, 6, 7, 2},</w:t>
        <w:br/>
        <w:t xml:space="preserve">    {5, 7, 5, 2},</w:t>
        <w:br/>
        <w:t xml:space="preserve">    {6, 7, 4, 2},</w:t>
        <w:br/>
        <w:t xml:space="preserve">    {7, 8, 8, 3},</w:t>
        <w:br/>
        <w:t xml:space="preserve">    {8, 9, 18, 2},</w:t>
        <w:br/>
        <w:t xml:space="preserve">    {8, 10, 20, 3},</w:t>
        <w:br/>
        <w:t xml:space="preserve">    {9, 12, 8, 3},</w:t>
        <w:br/>
        <w:t xml:space="preserve">    {10, 12, 12, 2},</w:t>
        <w:br/>
        <w:t xml:space="preserve">    {10, 13, 10, 2},</w:t>
        <w:br/>
        <w:t xml:space="preserve">    {11, 12, 6, 2},</w:t>
        <w:br/>
        <w:t xml:space="preserve">    {11, 13, 5, 2},</w:t>
        <w:br/>
        <w:t xml:space="preserve">    {12, 13, 4, 3},</w:t>
        <w:br/>
        <w:t xml:space="preserve">    {13, 1, 8, 2},</w:t>
        <w:br/>
        <w:t xml:space="preserve">    {14, 15, 4, 2}</w:t>
        <w:br/>
        <w:t>};</w:t>
        <w:br/>
        <w:br/>
        <w:t>#define STUDENT1_LOCATION_COUNT \</w:t>
        <w:br/>
        <w:t xml:space="preserve">    ((int)(sizeof(student1Locations) / sizeof(student1Locations[0])))</w:t>
        <w:br/>
        <w:br/>
        <w:t>#define STUDENT1_ROAD_COUNT \</w:t>
        <w:br/>
        <w:t xml:space="preserve">    ((int)(sizeof(student1Roads) / sizeof(student1Roads[0])))</w:t>
        <w:br/>
        <w:br/>
        <w:t>int loadStudent1Graph(Graph *graph,</w:t>
        <w:br/>
        <w:t xml:space="preserve">                      char locationNames[][MAX_LOCATION_NAME],</w:t>
        <w:br/>
        <w:t xml:space="preserve">                      int *locationCount,</w:t>
        <w:br/>
        <w:t xml:space="preserve">                      int *roadCount)</w:t>
        <w:br/>
        <w:t>{</w:t>
        <w:br/>
        <w:t xml:space="preserve">    int i;</w:t>
        <w:br/>
        <w:br/>
        <w:t xml:space="preserve">    if (STUDENT1_LOCATION_COUNT &lt; 1 ||</w:t>
        <w:br/>
        <w:t xml:space="preserve">        STUDENT1_LOCATION_COUNT &gt; MAX_VERTICES) {</w:t>
        <w:br/>
        <w:t xml:space="preserve">        return 0;</w:t>
        <w:br/>
        <w:t xml:space="preserve">    }</w:t>
        <w:br/>
        <w:br/>
        <w:t xml:space="preserve">    initGraph(graph, STUDENT1_LOCATION_COUNT);</w:t>
        <w:br/>
        <w:br/>
        <w:t xml:space="preserve">    for (i = 0; i &lt; STUDENT1_LOCATION_COUNT; i++) {</w:t>
        <w:br/>
        <w:t xml:space="preserve">        strncpy(locationNames[i],</w:t>
        <w:br/>
        <w:t xml:space="preserve">                student1Locations[i].name,</w:t>
        <w:br/>
        <w:t xml:space="preserve">                MAX_LOCATION_NAME - 1);</w:t>
        <w:br/>
        <w:t xml:space="preserve">        locationNames[i][MAX_LOCATION_NAME - 1] = '\0';</w:t>
        <w:br/>
        <w:t xml:space="preserve">    }</w:t>
        <w:br/>
        <w:br/>
        <w:t xml:space="preserve">    for (i = 0; i &lt; STUDENT1_ROAD_COUNT; i++) {</w:t>
        <w:br/>
        <w:t xml:space="preserve">        if (!addRoadWithTraffic(graph,</w:t>
        <w:br/>
        <w:t xml:space="preserve">                                student1Roads[i].source,</w:t>
        <w:br/>
        <w:t xml:space="preserve">                                student1Roads[i].destination,</w:t>
        <w:br/>
        <w:t xml:space="preserve">                                student1Roads[i].distance,</w:t>
        <w:br/>
        <w:t xml:space="preserve">                                student1Roads[i].traffic)) {</w:t>
        <w:br/>
        <w:t xml:space="preserve">            return 0;</w:t>
        <w:br/>
        <w:t xml:space="preserve">        }</w:t>
        <w:br/>
        <w:t xml:space="preserve">    }</w:t>
        <w:br/>
        <w:br/>
        <w:t xml:space="preserve">    *locationCount = STUDENT1_LOCATION_COUNT;</w:t>
        <w:br/>
        <w:t xml:space="preserve">    *roadCount = STUDENT1_ROAD_COUNT;</w:t>
        <w:br/>
        <w:t xml:space="preserve">    return 1;</w:t>
        <w:br/>
        <w:t>}</w:t>
        <w:br/>
      </w:r>
    </w:p>
    <w:p>
      <w:pPr>
        <w:pStyle w:val="Heading1"/>
      </w:pPr>
      <w:r>
        <w:t>Student 1 Graph Integration – student1_graph.c</w:t>
      </w:r>
    </w:p>
    <w:p>
      <w:r>
        <w:rPr>
          <w:rFonts w:ascii="Consolas" w:hAnsi="Consolas"/>
          <w:sz w:val="18"/>
        </w:rPr>
        <w:t>#ifndef STUDENT1_GRAPH_H</w:t>
        <w:br/>
        <w:t>#define STUDENT1_GRAPH_H</w:t>
        <w:br/>
        <w:br/>
        <w:t>#include "dijkstra.h"</w:t>
        <w:br/>
        <w:br/>
        <w:t>int loadStudent1Graph(Graph *graph,</w:t>
        <w:br/>
        <w:t xml:space="preserve">                      char locationNames[][MAX_LOCATION_NAME],</w:t>
        <w:br/>
        <w:t xml:space="preserve">                      int *locationCount,</w:t>
        <w:br/>
        <w:t xml:space="preserve">                      int *roadCount);</w:t>
        <w:br/>
        <w:br/>
        <w:t>#endif</w:t>
      </w:r>
    </w:p>
    <w:p>
      <w:pPr>
        <w:pStyle w:val="Heading1"/>
      </w:pPr>
      <w:r>
        <w:t>Student 1 Graph Integration – student1_graph.h</w:t>
      </w:r>
    </w:p>
    <w:p>
      <w:pPr>
        <w:pStyle w:val="Heading1"/>
      </w:pPr>
      <w:r>
        <w:t>Main Menu and Integrated Application – main.c</w:t>
      </w:r>
    </w:p>
    <w:p>
      <w:pPr>
        <w:spacing w:after="0" w:before="0"/>
      </w:pPr>
      <w:r>
        <w:t>#include &lt;stdio.h&gt;</w:t>
        <w:br/>
        <w:t>#include &lt;stdlib.h&gt;</w:t>
        <w:br/>
        <w:t>#include &lt;string.h&gt;</w:t>
        <w:br/>
        <w:br/>
        <w:t>#include "emergency_request.h"</w:t>
        <w:br/>
        <w:t>#include "priority_queue.h"</w:t>
        <w:br/>
        <w:t>#include "file_handling.h"</w:t>
        <w:br/>
        <w:t>#include "vehicle_validation.h"</w:t>
        <w:br/>
        <w:t>#include "dijkstra.h"</w:t>
        <w:br/>
        <w:t>#include "traffic_weight.h"</w:t>
        <w:br/>
        <w:t>#include "route_comparison.h"</w:t>
        <w:br/>
        <w:t>#include "student1_graph.h"</w:t>
        <w:br/>
        <w:br/>
        <w:t>#define REQUEST_FILE "requests.dat"</w:t>
        <w:br/>
        <w:br/>
        <w:t>static char locationNames[MAX_VERTICES][MAX_LOCATION_NAME];</w:t>
        <w:br/>
        <w:t>static int totalLocations = 0;</w:t>
        <w:br/>
        <w:t>static int totalRoads = 0;</w:t>
        <w:br/>
        <w:br/>
        <w:t>static void clearInputBuffer(void)</w:t>
        <w:br/>
        <w:t>{</w:t>
        <w:br/>
        <w:t xml:space="preserve">    int c;</w:t>
        <w:br/>
        <w:t xml:space="preserve">    while ((c = getchar()) != '\n' &amp;&amp; c != EOF) { }</w:t>
        <w:br/>
        <w:t>}</w:t>
        <w:br/>
        <w:br/>
        <w:t>/*</w:t>
        <w:br/>
        <w:t xml:space="preserve"> * Student 1 graph integration:</w:t>
        <w:br/>
        <w:t xml:space="preserve"> * Student 3 no longer asks the user to enter the complete graph.</w:t>
        <w:br/>
        <w:t xml:space="preserve"> * Student 1's final locations, roads and road traffic values are supplied</w:t>
        <w:br/>
        <w:t xml:space="preserve"> * through loadStudent1Graph() in student1_graph.c.</w:t>
        <w:br/>
        <w:t xml:space="preserve"> */</w:t>
        <w:br/>
        <w:t>static int loadProjectGraph(Graph *graph)</w:t>
        <w:br/>
        <w:t>{</w:t>
        <w:br/>
        <w:t xml:space="preserve">    if (!loadStudent1Graph(graph, locationNames,</w:t>
        <w:br/>
        <w:t xml:space="preserve">                            &amp;totalLocations, &amp;totalRoads)) {</w:t>
        <w:br/>
        <w:t xml:space="preserve">        printf("Error: Student 1 graph data could not be loaded.\n");</w:t>
        <w:br/>
        <w:t xml:space="preserve">        return 0;</w:t>
        <w:br/>
        <w:t xml:space="preserve">    }</w:t>
        <w:br/>
        <w:br/>
        <w:t xml:space="preserve">    printf("\nStudent 1 project graph loaded successfully.\n");</w:t>
        <w:br/>
        <w:t xml:space="preserve">    printf("Total Locations: %d\n", totalLocations);</w:t>
        <w:br/>
        <w:t xml:space="preserve">    printf("Total Roads: %d\n", totalRoads);</w:t>
        <w:br/>
        <w:t xml:space="preserve">    return 1;</w:t>
        <w:br/>
        <w:t>}</w:t>
        <w:br/>
        <w:br/>
        <w:t>static void displayProjectLocations(void)</w:t>
        <w:br/>
        <w:t>{</w:t>
        <w:br/>
        <w:t xml:space="preserve">    int i;</w:t>
        <w:br/>
        <w:br/>
        <w:t xml:space="preserve">    printf("\n--- PROJECT LOCATIONS ---\n");</w:t>
        <w:br/>
        <w:t xml:space="preserve">    for (i = 0; i &lt; totalLocations; i++)</w:t>
        <w:br/>
        <w:t xml:space="preserve">        printf("ID: %d | Name: %s\n", i, locationNames[i]);</w:t>
        <w:br/>
        <w:t>}</w:t>
        <w:br/>
        <w:br/>
        <w:t>static void displayProjectGraph(const Graph *graph)</w:t>
        <w:br/>
        <w:t>{</w:t>
        <w:br/>
        <w:t xml:space="preserve">    int i;</w:t>
        <w:br/>
        <w:t xml:space="preserve">    DNode *temp;</w:t>
        <w:br/>
        <w:br/>
        <w:t xml:space="preserve">    printf("\n--- ROAD NETWORK GRAPH ---\n");</w:t>
        <w:br/>
        <w:br/>
        <w:t xml:space="preserve">    for (i = 0; i &lt; graph-&gt;vertices; i++) {</w:t>
        <w:br/>
        <w:t xml:space="preserve">        printf("%s: ", locationNames[i]);</w:t>
        <w:br/>
        <w:t xml:space="preserve">        temp = graph-&gt;adjList[i];</w:t>
        <w:br/>
        <w:br/>
        <w:t xml:space="preserve">        if (temp == NULL)</w:t>
        <w:br/>
        <w:t xml:space="preserve">            printf("NULL");</w:t>
        <w:br/>
        <w:br/>
        <w:t xml:space="preserve">        while (temp != NULL) {</w:t>
        <w:br/>
        <w:t xml:space="preserve">            printf("%s (%d km, traffic %d, cost %d) -&gt; ",</w:t>
        <w:br/>
        <w:t xml:space="preserve">                   locationNames[temp-&gt;destination],</w:t>
        <w:br/>
        <w:t xml:space="preserve">                   temp-&gt;distance,</w:t>
        <w:br/>
        <w:t xml:space="preserve">                   temp-&gt;traffic,</w:t>
        <w:br/>
        <w:t xml:space="preserve">                   getEffectiveRoadCost(temp));</w:t>
        <w:br/>
        <w:t xml:space="preserve">            temp = temp-&gt;next;</w:t>
        <w:br/>
        <w:t xml:space="preserve">        }</w:t>
        <w:br/>
        <w:br/>
        <w:t xml:space="preserve">        printf("NULL\n");</w:t>
        <w:br/>
        <w:t xml:space="preserve">    }</w:t>
        <w:br/>
        <w:t>}</w:t>
        <w:br/>
        <w:br/>
        <w:t>static void freeProjectGraph(Graph *graph)</w:t>
        <w:br/>
        <w:t>{</w:t>
        <w:br/>
        <w:t xml:space="preserve">    int i;</w:t>
        <w:br/>
        <w:t xml:space="preserve">    DNode *temp;</w:t>
        <w:br/>
        <w:t xml:space="preserve">    DNode *nextNode;</w:t>
        <w:br/>
        <w:br/>
        <w:t xml:space="preserve">    for (i = 0; i &lt; graph-&gt;vertices; i++) {</w:t>
        <w:br/>
        <w:t xml:space="preserve">        temp = graph-&gt;adjList[i];</w:t>
        <w:br/>
        <w:br/>
        <w:t xml:space="preserve">        while (temp != NULL) {</w:t>
        <w:br/>
        <w:t xml:space="preserve">            nextNode = temp-&gt;next;</w:t>
        <w:br/>
        <w:t xml:space="preserve">            free(temp);</w:t>
        <w:br/>
        <w:t xml:space="preserve">            temp = nextNode;</w:t>
        <w:br/>
        <w:t xml:space="preserve">        }</w:t>
        <w:br/>
        <w:br/>
        <w:t xml:space="preserve">        graph-&gt;adjList[i] = NULL;</w:t>
        <w:br/>
        <w:t xml:space="preserve">    }</w:t>
        <w:br/>
        <w:br/>
        <w:t xml:space="preserve">    graph-&gt;vertices = 0;</w:t>
        <w:br/>
        <w:t>}</w:t>
        <w:br/>
        <w:br/>
        <w:t>static void printMenu(void)</w:t>
        <w:br/>
        <w:t>{</w:t>
        <w:br/>
        <w:t xml:space="preserve">    printf("\n==============================================\n");</w:t>
        <w:br/>
        <w:t xml:space="preserve">    printf(" AI-BASED EMERGENCY VEHICLE ROUTE PLANNER\n");</w:t>
        <w:br/>
        <w:t xml:space="preserve">    printf("==============================================\n");</w:t>
        <w:br/>
        <w:t xml:space="preserve">    printf("1. Create Emergency Request\n");</w:t>
        <w:br/>
        <w:t xml:space="preserve">    printf("2. View Pending Requests\n");</w:t>
        <w:br/>
        <w:t xml:space="preserve">    printf("3. Handle Highest-Priority Request\n");</w:t>
        <w:br/>
        <w:t xml:space="preserve">    printf("4. Find Shortest Route\n");</w:t>
        <w:br/>
        <w:t xml:space="preserve">    printf("5. Calculate Traffic-Weighted Road Cost\n");</w:t>
        <w:br/>
        <w:t xml:space="preserve">    printf("6. Compare Two Routes\n");</w:t>
        <w:br/>
        <w:t xml:space="preserve">    printf("7. Load Saved Requests\n");</w:t>
        <w:br/>
        <w:t xml:space="preserve">    printf("8. Save Current Queue\n");</w:t>
        <w:br/>
        <w:t xml:space="preserve">    printf("9. Exit\n");</w:t>
        <w:br/>
        <w:t xml:space="preserve">    printf("Enter choice: ");</w:t>
        <w:br/>
        <w:t>}</w:t>
        <w:br/>
        <w:br/>
        <w:t>static int requestIdExists(const PriorityQueue *queue, int id)</w:t>
        <w:br/>
        <w:t>{</w:t>
        <w:br/>
        <w:t xml:space="preserve">    int i;</w:t>
        <w:br/>
        <w:br/>
        <w:t xml:space="preserve">    for (i = 0; i &lt; queue-&gt;size; i++) {</w:t>
        <w:br/>
        <w:t xml:space="preserve">        if (queue-&gt;requests[i].requestId == id)</w:t>
        <w:br/>
        <w:t xml:space="preserve">            return 1;</w:t>
        <w:br/>
        <w:t xml:space="preserve">    }</w:t>
        <w:br/>
        <w:br/>
        <w:t xml:space="preserve">    return 0;</w:t>
        <w:br/>
        <w:t>}</w:t>
        <w:br/>
        <w:br/>
        <w:t>static void createRequest(PriorityQueue *queue)</w:t>
        <w:br/>
        <w:t>{</w:t>
        <w:br/>
        <w:t xml:space="preserve">    EmergencyRequest request;</w:t>
        <w:br/>
        <w:br/>
        <w:t xml:space="preserve">    if (!inputEmergencyRequest(&amp;request))</w:t>
        <w:br/>
        <w:t xml:space="preserve">        return;</w:t>
        <w:br/>
        <w:br/>
        <w:t xml:space="preserve">    if (!validateEmergencyRequest(&amp;request)) {</w:t>
        <w:br/>
        <w:t xml:space="preserve">        printf("Error: invalid emergency request.\n");</w:t>
        <w:br/>
        <w:t xml:space="preserve">        return;</w:t>
        <w:br/>
        <w:t xml:space="preserve">    }</w:t>
        <w:br/>
        <w:br/>
        <w:t xml:space="preserve">    if (!isValidLocation(request.source, totalLocations) ||</w:t>
        <w:br/>
        <w:t xml:space="preserve">        !isValidLocation(request.destination, totalLocations)) {</w:t>
        <w:br/>
        <w:t xml:space="preserve">        printf("Error: invalid location ID. Valid IDs are 0 to %d.\n",</w:t>
        <w:br/>
        <w:t xml:space="preserve">               totalLocations - 1);</w:t>
        <w:br/>
        <w:t xml:space="preserve">        return;</w:t>
        <w:br/>
        <w:t xml:space="preserve">    }</w:t>
        <w:br/>
        <w:br/>
        <w:t xml:space="preserve">    if (requestIdExists(queue, request.requestId)) {</w:t>
        <w:br/>
        <w:t xml:space="preserve">        printf("Error: duplicate request ID.\n");</w:t>
        <w:br/>
        <w:t xml:space="preserve">        return;</w:t>
        <w:br/>
        <w:t xml:space="preserve">    }</w:t>
        <w:br/>
        <w:br/>
        <w:t xml:space="preserve">    if (insertRequest(queue, request)) {</w:t>
        <w:br/>
        <w:t xml:space="preserve">        printf("Request added successfully.\n");</w:t>
        <w:br/>
        <w:br/>
        <w:t xml:space="preserve">        if (!saveRequest(&amp;request, REQUEST_FILE))</w:t>
        <w:br/>
        <w:t xml:space="preserve">            printf("Warning: request was queued but could not be saved.\n");</w:t>
        <w:br/>
        <w:t xml:space="preserve">    }</w:t>
        <w:br/>
        <w:t>}</w:t>
        <w:br/>
        <w:br/>
        <w:t>static void loadSavedRequests(PriorityQueue *queue)</w:t>
        <w:br/>
        <w:t>{</w:t>
        <w:br/>
        <w:t xml:space="preserve">    EmergencyRequest saved[MAX_REQUESTS];</w:t>
        <w:br/>
        <w:t xml:space="preserve">    int count, i;</w:t>
        <w:br/>
        <w:t xml:space="preserve">    int insertedCount = 0;</w:t>
        <w:br/>
        <w:br/>
        <w:t xml:space="preserve">    count = loadRequests(saved, MAX_REQUESTS, REQUEST_FILE);</w:t>
        <w:br/>
        <w:br/>
        <w:t xml:space="preserve">    if (count == 0) {</w:t>
        <w:br/>
        <w:t xml:space="preserve">        printf("No saved requests found.\n");</w:t>
        <w:br/>
        <w:t xml:space="preserve">        return;</w:t>
        <w:br/>
        <w:t xml:space="preserve">    }</w:t>
        <w:br/>
        <w:br/>
        <w:t xml:space="preserve">    for (i = 0; i &lt; count &amp;&amp; queue-&gt;size &lt; MAX_REQUESTS; i++) {</w:t>
        <w:br/>
        <w:t xml:space="preserve">        if (validateEmergencyRequest(&amp;saved[i]) &amp;&amp;</w:t>
        <w:br/>
        <w:t xml:space="preserve">            isValidLocation(saved[i].source, totalLocations) &amp;&amp;</w:t>
        <w:br/>
        <w:t xml:space="preserve">            isValidLocation(saved[i].destination, totalLocations) &amp;&amp;</w:t>
        <w:br/>
        <w:t xml:space="preserve">            !requestIdExists(queue, saved[i].requestId)) {</w:t>
        <w:br/>
        <w:br/>
        <w:t xml:space="preserve">            if (insertRequest(queue, saved[i]))</w:t>
        <w:br/>
        <w:t xml:space="preserve">                insertedCount++;</w:t>
        <w:br/>
        <w:t xml:space="preserve">        }</w:t>
        <w:br/>
        <w:t xml:space="preserve">    }</w:t>
        <w:br/>
        <w:br/>
        <w:t xml:space="preserve">    printf("Loaded %d request(s) successfully into the queue.\n",</w:t>
        <w:br/>
        <w:t xml:space="preserve">           insertedCount);</w:t>
        <w:br/>
        <w:br/>
        <w:t xml:space="preserve">    if (insertedCount != count)</w:t>
        <w:br/>
        <w:t xml:space="preserve">        printf("%d saved record(s) were rejected because of invalid data, "</w:t>
        <w:br/>
        <w:t xml:space="preserve">               "invalid location IDs, duplicate IDs, or queue capacity.\n",</w:t>
        <w:br/>
        <w:t xml:space="preserve">               count - insertedCount);</w:t>
        <w:br/>
        <w:t>}</w:t>
        <w:br/>
        <w:br/>
        <w:t>static void saveCurrentQueue(const PriorityQueue *queue)</w:t>
        <w:br/>
        <w:t>{</w:t>
        <w:br/>
        <w:t xml:space="preserve">    if (saveAllRequests(queue-&gt;requests, queue-&gt;size, REQUEST_FILE))</w:t>
        <w:br/>
        <w:t xml:space="preserve">        printf("Current queue saved to %s.\n", REQUEST_FILE);</w:t>
        <w:br/>
        <w:t xml:space="preserve">    else</w:t>
        <w:br/>
        <w:t xml:space="preserve">        printf("Error: current queue could not be saved.\n");</w:t>
        <w:br/>
        <w:t>}</w:t>
        <w:br/>
        <w:br/>
        <w:t>static int readMenuInteger(const char *prompt, int *value)</w:t>
        <w:br/>
        <w:t>{</w:t>
        <w:br/>
        <w:t xml:space="preserve">    printf("%s", prompt);</w:t>
        <w:br/>
        <w:br/>
        <w:t xml:space="preserve">    if (scanf("%d", value) != 1) {</w:t>
        <w:br/>
        <w:t xml:space="preserve">        clearInputBuffer();</w:t>
        <w:br/>
        <w:t xml:space="preserve">        printf("Invalid numeric input. Please enter a number.\n");</w:t>
        <w:br/>
        <w:t xml:space="preserve">        return 0;</w:t>
        <w:br/>
        <w:t xml:space="preserve">    }</w:t>
        <w:br/>
        <w:br/>
        <w:t xml:space="preserve">    clearInputBuffer();</w:t>
        <w:br/>
        <w:t xml:space="preserve">    return 1;</w:t>
        <w:br/>
        <w:t>}</w:t>
        <w:br/>
        <w:br/>
        <w:t>int main(void)</w:t>
        <w:br/>
        <w:t>{</w:t>
        <w:br/>
        <w:t xml:space="preserve">    PriorityQueue queue;</w:t>
        <w:br/>
        <w:t xml:space="preserve">    Graph graph;</w:t>
        <w:br/>
        <w:t xml:space="preserve">    int choice, source, destination, distance, traffic;</w:t>
        <w:br/>
        <w:t xml:space="preserve">    int distance1, distance2;</w:t>
        <w:br/>
        <w:t xml:space="preserve">    EmergencyRequest request;</w:t>
        <w:br/>
        <w:br/>
        <w:t xml:space="preserve">    initPriorityQueue(&amp;queue);</w:t>
        <w:br/>
        <w:br/>
        <w:t xml:space="preserve">    if (!loadProjectGraph(&amp;graph)) {</w:t>
        <w:br/>
        <w:t xml:space="preserve">        printf("Project graph could not be loaded. Exiting application.\n");</w:t>
        <w:br/>
        <w:t xml:space="preserve">        return 1;</w:t>
        <w:br/>
        <w:t xml:space="preserve">    }</w:t>
        <w:br/>
        <w:br/>
        <w:t xml:space="preserve">    displayProjectLocations();</w:t>
        <w:br/>
        <w:t xml:space="preserve">    displayProjectGraph(&amp;graph);</w:t>
        <w:br/>
        <w:br/>
        <w:t xml:space="preserve">    do {</w:t>
        <w:br/>
        <w:t xml:space="preserve">        printMenu();</w:t>
        <w:br/>
        <w:br/>
        <w:t xml:space="preserve">        if (!readMenuInteger("", &amp;choice))</w:t>
        <w:br/>
        <w:t xml:space="preserve">            continue;</w:t>
        <w:br/>
        <w:br/>
        <w:t xml:space="preserve">        switch (choice) {</w:t>
        <w:br/>
        <w:t xml:space="preserve">        case 1:</w:t>
        <w:br/>
        <w:t xml:space="preserve">            createRequest(&amp;queue);</w:t>
        <w:br/>
        <w:t xml:space="preserve">            break;</w:t>
        <w:br/>
        <w:br/>
        <w:t xml:space="preserve">        case 2:</w:t>
        <w:br/>
        <w:t xml:space="preserve">            displayQueue(&amp;queue);</w:t>
        <w:br/>
        <w:t xml:space="preserve">            break;</w:t>
        <w:br/>
        <w:br/>
        <w:t xml:space="preserve">        case 3:</w:t>
        <w:br/>
        <w:t xml:space="preserve">            if (removeRequest(&amp;queue, &amp;request)) {</w:t>
        <w:br/>
        <w:t xml:space="preserve">                printf("\nHandling Request ID: %d\n", request.requestId);</w:t>
        <w:br/>
        <w:t xml:space="preserve">                printf("Vehicle: %d (%s)\n",</w:t>
        <w:br/>
        <w:t xml:space="preserve">                       request.vehicleId, request.vehicleType);</w:t>
        <w:br/>
        <w:t xml:space="preserve">                printf("Route: %d -&gt; %d\n",</w:t>
        <w:br/>
        <w:t xml:space="preserve">                       request.source, request.destination);</w:t>
        <w:br/>
        <w:br/>
        <w:t xml:space="preserve">                if (isValidLocation(request.source, graph.vertices) &amp;&amp;</w:t>
        <w:br/>
        <w:t xml:space="preserve">                    isValidLocation(request.destination, graph.vertices)) {</w:t>
        <w:br/>
        <w:br/>
        <w:t xml:space="preserve">                    printf("Source: %s\n", locationNames[request.source]);</w:t>
        <w:br/>
        <w:t xml:space="preserve">                    printf("Destination: %s\n",</w:t>
        <w:br/>
        <w:t xml:space="preserve">                           locationNames[request.destination]);</w:t>
        <w:br/>
        <w:br/>
        <w:t xml:space="preserve">                    dijkstra(&amp;graph, request.source, request.destination);</w:t>
        <w:br/>
        <w:t xml:space="preserve">                } else {</w:t>
        <w:br/>
        <w:t xml:space="preserve">                    printf("Invalid location ID in emergency request.\n");</w:t>
        <w:br/>
        <w:t xml:space="preserve">                }</w:t>
        <w:br/>
        <w:t xml:space="preserve">            }</w:t>
        <w:br/>
        <w:t xml:space="preserve">            break;</w:t>
        <w:br/>
        <w:br/>
        <w:t xml:space="preserve">        case 4:</w:t>
        <w:br/>
        <w:t xml:space="preserve">            if (!readMenuInteger("Enter source location ID: ", &amp;source))</w:t>
        <w:br/>
        <w:t xml:space="preserve">                break;</w:t>
        <w:br/>
        <w:br/>
        <w:t xml:space="preserve">            if (!readMenuInteger("Enter destination location ID: ",</w:t>
        <w:br/>
        <w:t xml:space="preserve">                                 &amp;destination))</w:t>
        <w:br/>
        <w:t xml:space="preserve">                break;</w:t>
        <w:br/>
        <w:br/>
        <w:t xml:space="preserve">            if (!isValidLocation(source, graph.vertices) ||</w:t>
        <w:br/>
        <w:t xml:space="preserve">                !isValidLocation(destination, graph.vertices)) {</w:t>
        <w:br/>
        <w:br/>
        <w:t xml:space="preserve">                printf("Invalid location ID. Valid IDs are 0 to %d.\n",</w:t>
        <w:br/>
        <w:t xml:space="preserve">                       graph.vertices - 1);</w:t>
        <w:br/>
        <w:t xml:space="preserve">            } else {</w:t>
        <w:br/>
        <w:t xml:space="preserve">                printf("Source: %s\n", locationNames[source]);</w:t>
        <w:br/>
        <w:t xml:space="preserve">                printf("Destination: %s\n", locationNames[destination]);</w:t>
        <w:br/>
        <w:t xml:space="preserve">                dijkstra(&amp;graph, source, destination);</w:t>
        <w:br/>
        <w:t xml:space="preserve">            }</w:t>
        <w:br/>
        <w:t xml:space="preserve">            break;</w:t>
        <w:br/>
        <w:br/>
        <w:t xml:space="preserve">        case 5:</w:t>
        <w:br/>
        <w:t xml:space="preserve">            if (!readMenuInteger("Enter road distance: ", &amp;distance))</w:t>
        <w:br/>
        <w:t xml:space="preserve">                break;</w:t>
        <w:br/>
        <w:br/>
        <w:t xml:space="preserve">            if (!readMenuInteger(</w:t>
        <w:br/>
        <w:t xml:space="preserve">                    "Traffic level (1-Low, 2-Medium, 3-High): ",</w:t>
        <w:br/>
        <w:t xml:space="preserve">                    &amp;traffic))</w:t>
        <w:br/>
        <w:t xml:space="preserve">                break;</w:t>
        <w:br/>
        <w:br/>
        <w:t xml:space="preserve">            if (!isValidTraffic(traffic) || distance &lt;= 0) {</w:t>
        <w:br/>
        <w:t xml:space="preserve">                printf("Invalid distance or traffic level.\n");</w:t>
        <w:br/>
        <w:t xml:space="preserve">            } else {</w:t>
        <w:br/>
        <w:t xml:space="preserve">                printf("Traffic Weight = %d\n",</w:t>
        <w:br/>
        <w:t xml:space="preserve">                       calculateTrafficWeight(traffic));</w:t>
        <w:br/>
        <w:t xml:space="preserve">                printf("Effective Road Cost = %d\n",</w:t>
        <w:br/>
        <w:t xml:space="preserve">                       calculateRoadCost(distance, traffic));</w:t>
        <w:br/>
        <w:t xml:space="preserve">            }</w:t>
        <w:br/>
        <w:t xml:space="preserve">            break;</w:t>
        <w:br/>
        <w:br/>
        <w:t xml:space="preserve">        case 6:</w:t>
        <w:br/>
        <w:t xml:space="preserve">            if (!readMenuInteger("Enter Route 1 cost: ", &amp;distance1))</w:t>
        <w:br/>
        <w:t xml:space="preserve">                break;</w:t>
        <w:br/>
        <w:br/>
        <w:t xml:space="preserve">            if (!readMenuInteger("Enter Route 2 cost: ", &amp;distance2))</w:t>
        <w:br/>
        <w:t xml:space="preserve">                break;</w:t>
        <w:br/>
        <w:br/>
        <w:t xml:space="preserve">            compareRoutes(distance1, distance2);</w:t>
        <w:br/>
        <w:t xml:space="preserve">            break;</w:t>
        <w:br/>
        <w:br/>
        <w:t xml:space="preserve">        case 7:</w:t>
        <w:br/>
        <w:t xml:space="preserve">            loadSavedRequests(&amp;queue);</w:t>
        <w:br/>
        <w:t xml:space="preserve">            break;</w:t>
        <w:br/>
        <w:br/>
        <w:t xml:space="preserve">        case 8:</w:t>
        <w:br/>
        <w:t xml:space="preserve">            saveCurrentQueue(&amp;queue);</w:t>
        <w:br/>
        <w:t xml:space="preserve">            break;</w:t>
        <w:br/>
        <w:br/>
        <w:t xml:space="preserve">        case 9:</w:t>
        <w:br/>
        <w:t xml:space="preserve">            printf("Exiting application.\n");</w:t>
        <w:br/>
        <w:t xml:space="preserve">            break;</w:t>
        <w:br/>
        <w:br/>
        <w:t xml:space="preserve">        default:</w:t>
        <w:br/>
        <w:t xml:space="preserve">            printf("Invalid choice. Please select 1-9.\n");</w:t>
        <w:br/>
        <w:t xml:space="preserve">        }</w:t>
        <w:br/>
        <w:br/>
        <w:t xml:space="preserve">    } while (choice != 9);</w:t>
        <w:br/>
        <w:br/>
        <w:t xml:space="preserve">    freeProjectGraph(&amp;graph);</w:t>
        <w:br/>
        <w:t xml:space="preserve">    return 0;</w:t>
        <w:br/>
        <w:t>}</w:t>
      </w:r>
    </w:p>
    <w:p>
      <w:pPr>
        <w:pStyle w:val="Heading1"/>
      </w:pPr>
      <w:r>
        <w:t>Dijkstra Integration – dijkstra.c</w:t>
      </w:r>
    </w:p>
    <w:p>
      <w:pPr>
        <w:spacing w:after="0" w:before="0"/>
      </w:pPr>
      <w:r>
        <w:rPr>
          <w:rFonts w:ascii="Consolas" w:hAnsi="Consolas"/>
          <w:sz w:val="18"/>
        </w:rPr>
        <w:t>#include &lt;stdio.h&gt;</w:t>
        <w:br/>
        <w:t>#include &lt;stdlib.h&gt;</w:t>
        <w:br/>
        <w:br/>
        <w:t>#include "dijkstra.h"</w:t>
        <w:br/>
        <w:t>#include "traffic_weight.h"</w:t>
        <w:br/>
        <w:t>#include "vehicle_validation.h"</w:t>
        <w:br/>
        <w:br/>
        <w:t>void initGraph(Graph *graph, int vertices)</w:t>
        <w:br/>
        <w:t>{</w:t>
        <w:br/>
        <w:t xml:space="preserve">    int i;</w:t>
        <w:br/>
        <w:br/>
        <w:t xml:space="preserve">    if (vertices &lt; 0 || vertices &gt; MAX_VERTICES)</w:t>
        <w:br/>
        <w:t xml:space="preserve">        vertices = 0;</w:t>
        <w:br/>
        <w:br/>
        <w:t xml:space="preserve">    graph-&gt;vertices = vertices;</w:t>
        <w:br/>
        <w:br/>
        <w:t xml:space="preserve">    for (i = 0; i &lt; MAX_VERTICES; i++)</w:t>
        <w:br/>
        <w:t xml:space="preserve">        graph-&gt;adjList[i] = NULL;</w:t>
        <w:br/>
        <w:t>}</w:t>
        <w:br/>
        <w:br/>
        <w:t>int addRoadWithTraffic(Graph *graph, int source, int destination,</w:t>
        <w:br/>
        <w:t xml:space="preserve">                       int distance, int traffic)</w:t>
        <w:br/>
        <w:t>{</w:t>
        <w:br/>
        <w:t xml:space="preserve">    DNode *forward;</w:t>
        <w:br/>
        <w:t xml:space="preserve">    DNode *reverse;</w:t>
        <w:br/>
        <w:br/>
        <w:t xml:space="preserve">    if (source &lt; 0 || source &gt;= graph-&gt;vertices ||</w:t>
        <w:br/>
        <w:t xml:space="preserve">        destination &lt; 0 || destination &gt;= graph-&gt;vertices ||</w:t>
        <w:br/>
        <w:t xml:space="preserve">        source == destination || distance &lt;= 0 ||</w:t>
        <w:br/>
        <w:t xml:space="preserve">        !isValidTraffic(traffic)) {</w:t>
        <w:br/>
        <w:t xml:space="preserve">        return 0;</w:t>
        <w:br/>
        <w:t xml:space="preserve">    }</w:t>
        <w:br/>
        <w:br/>
        <w:t xml:space="preserve">    forward = (DNode *)malloc(sizeof(DNode));</w:t>
        <w:br/>
        <w:t xml:space="preserve">    if (forward == NULL)</w:t>
        <w:br/>
        <w:t xml:space="preserve">        return 0;</w:t>
        <w:br/>
        <w:br/>
        <w:t xml:space="preserve">    reverse = (DNode *)malloc(sizeof(DNode));</w:t>
        <w:br/>
        <w:t xml:space="preserve">    if (reverse == NULL) {</w:t>
        <w:br/>
        <w:t xml:space="preserve">        free(forward);</w:t>
        <w:br/>
        <w:t xml:space="preserve">        return 0;</w:t>
        <w:br/>
        <w:t xml:space="preserve">    }</w:t>
        <w:br/>
        <w:br/>
        <w:t xml:space="preserve">    forward-&gt;destination = destination;</w:t>
        <w:br/>
        <w:t xml:space="preserve">    forward-&gt;distance = distance;</w:t>
        <w:br/>
        <w:t xml:space="preserve">    forward-&gt;traffic = traffic;</w:t>
        <w:br/>
        <w:t xml:space="preserve">    forward-&gt;trafficWeight = calculateTrafficWeight(traffic);</w:t>
        <w:br/>
        <w:t xml:space="preserve">    forward-&gt;next = graph-&gt;adjList[source];</w:t>
        <w:br/>
        <w:br/>
        <w:t xml:space="preserve">    reverse-&gt;destination = source;</w:t>
        <w:br/>
        <w:t xml:space="preserve">    reverse-&gt;distance = distance;</w:t>
        <w:br/>
        <w:t xml:space="preserve">    reverse-&gt;traffic = traffic;</w:t>
        <w:br/>
        <w:t xml:space="preserve">    reverse-&gt;trafficWeight = calculateTrafficWeight(traffic);</w:t>
        <w:br/>
        <w:t xml:space="preserve">    reverse-&gt;next = graph-&gt;adjList[destination];</w:t>
        <w:br/>
        <w:br/>
        <w:t xml:space="preserve">    graph-&gt;adjList[source] = forward;</w:t>
        <w:br/>
        <w:t xml:space="preserve">    graph-&gt;adjList[destination] = reverse;</w:t>
        <w:br/>
        <w:br/>
        <w:t xml:space="preserve">    return 1;</w:t>
        <w:br/>
        <w:t>}</w:t>
        <w:br/>
        <w:br/>
        <w:t>/* Compatibility function: a road without supplied traffic defaults to Low. */</w:t>
        <w:br/>
        <w:t>int addRoad(Graph *graph, int source, int destination, int distance)</w:t>
        <w:br/>
        <w:t>{</w:t>
        <w:br/>
        <w:t xml:space="preserve">    return addRoadWithTraffic(graph, source, destination, distance, 1);</w:t>
        <w:br/>
        <w:t>}</w:t>
        <w:br/>
        <w:br/>
        <w:t>int getEffectiveRoadCost(const DNode *node)</w:t>
        <w:br/>
        <w:t>{</w:t>
        <w:br/>
        <w:t xml:space="preserve">    return calculateRoadCost(node-&gt;distance, node-&gt;traffic);</w:t>
        <w:br/>
        <w:t>}</w:t>
        <w:br/>
        <w:br/>
        <w:t>static int findMinimum(int distance[], int visited[], int vertices)</w:t>
        <w:br/>
        <w:t>{</w:t>
        <w:br/>
        <w:t xml:space="preserve">    int i;</w:t>
        <w:br/>
        <w:t xml:space="preserve">    int minimum = INF;</w:t>
        <w:br/>
        <w:t xml:space="preserve">    int position = -1;</w:t>
        <w:br/>
        <w:br/>
        <w:t xml:space="preserve">    for (i = 0; i &lt; vertices; i++) {</w:t>
        <w:br/>
        <w:t xml:space="preserve">        if (!visited[i] &amp;&amp; distance[i] &lt; minimum) {</w:t>
        <w:br/>
        <w:t xml:space="preserve">            minimum = distance[i];</w:t>
        <w:br/>
        <w:t xml:space="preserve">            position = i;</w:t>
        <w:br/>
        <w:t xml:space="preserve">        }</w:t>
        <w:br/>
        <w:t xml:space="preserve">    }</w:t>
        <w:br/>
        <w:br/>
        <w:t xml:space="preserve">    return position;</w:t>
        <w:br/>
        <w:t>}</w:t>
        <w:br/>
        <w:br/>
        <w:t>void dijkstra(Graph *graph, int source, int destination)</w:t>
        <w:br/>
        <w:t>{</w:t>
        <w:br/>
        <w:t xml:space="preserve">    int distance[MAX_VERTICES];</w:t>
        <w:br/>
        <w:t xml:space="preserve">    int visited[MAX_VERTICES];</w:t>
        <w:br/>
        <w:t xml:space="preserve">    int parent[MAX_VERTICES];</w:t>
        <w:br/>
        <w:t xml:space="preserve">    int route[MAX_VERTICES];</w:t>
        <w:br/>
        <w:t xml:space="preserve">    int count = 0;</w:t>
        <w:br/>
        <w:t xml:space="preserve">    int i, current, node;</w:t>
        <w:br/>
        <w:t xml:space="preserve">    DNode *temp;</w:t>
        <w:br/>
        <w:br/>
        <w:t xml:space="preserve">    if (source &lt; 0 || source &gt;= graph-&gt;vertices ||</w:t>
        <w:br/>
        <w:t xml:space="preserve">        destination &lt; 0 || destination &gt;= graph-&gt;vertices) {</w:t>
        <w:br/>
        <w:t xml:space="preserve">        printf("Invalid source or destination location.\n");</w:t>
        <w:br/>
        <w:t xml:space="preserve">        return;</w:t>
        <w:br/>
        <w:t xml:space="preserve">    }</w:t>
        <w:br/>
        <w:br/>
        <w:t xml:space="preserve">    for (i = 0; i &lt; graph-&gt;vertices; i++) {</w:t>
        <w:br/>
        <w:t xml:space="preserve">        distance[i] = INF;</w:t>
        <w:br/>
        <w:t xml:space="preserve">        visited[i] = 0;</w:t>
        <w:br/>
        <w:t xml:space="preserve">        parent[i] = -1;</w:t>
        <w:br/>
        <w:t xml:space="preserve">    }</w:t>
        <w:br/>
        <w:br/>
        <w:t xml:space="preserve">    distance[source] = 0;</w:t>
        <w:br/>
        <w:br/>
        <w:t xml:space="preserve">    for (i = 0; i &lt; graph-&gt;vertices; i++) {</w:t>
        <w:br/>
        <w:t xml:space="preserve">        current = findMinimum(distance, visited, graph-&gt;vertices);</w:t>
        <w:br/>
        <w:br/>
        <w:t xml:space="preserve">        if (current == -1)</w:t>
        <w:br/>
        <w:t xml:space="preserve">            break;</w:t>
        <w:br/>
        <w:br/>
        <w:t xml:space="preserve">        visited[current] = 1;</w:t>
        <w:br/>
        <w:t xml:space="preserve">        temp = graph-&gt;adjList[current];</w:t>
        <w:br/>
        <w:br/>
        <w:t xml:space="preserve">        while (temp != NULL) {</w:t>
        <w:br/>
        <w:t xml:space="preserve">            int effectiveCost = getEffectiveRoadCost(temp);</w:t>
        <w:br/>
        <w:br/>
        <w:t xml:space="preserve">            if (!visited[temp-&gt;destination] &amp;&amp;</w:t>
        <w:br/>
        <w:t xml:space="preserve">                effectiveCost &gt;= 0 &amp;&amp;</w:t>
        <w:br/>
        <w:t xml:space="preserve">                distance[current] != INF &amp;&amp;</w:t>
        <w:br/>
        <w:t xml:space="preserve">                distance[current] + effectiveCost &lt;</w:t>
        <w:br/>
        <w:t xml:space="preserve">                    distance[temp-&gt;destination]) {</w:t>
        <w:br/>
        <w:br/>
        <w:t xml:space="preserve">                distance[temp-&gt;destination] =</w:t>
        <w:br/>
        <w:t xml:space="preserve">                    distance[current] + effectiveCost;</w:t>
        <w:br/>
        <w:br/>
        <w:t xml:space="preserve">                parent[temp-&gt;destination] = current;</w:t>
        <w:br/>
        <w:t xml:space="preserve">            }</w:t>
        <w:br/>
        <w:br/>
        <w:t xml:space="preserve">            temp = temp-&gt;next;</w:t>
        <w:br/>
        <w:t xml:space="preserve">        }</w:t>
        <w:br/>
        <w:t xml:space="preserve">    }</w:t>
        <w:br/>
        <w:br/>
        <w:t xml:space="preserve">    if (distance[destination] == INF) {</w:t>
        <w:br/>
        <w:t xml:space="preserve">        printf("No route available.\n");</w:t>
        <w:br/>
        <w:t xml:space="preserve">        return;</w:t>
        <w:br/>
        <w:t xml:space="preserve">    }</w:t>
        <w:br/>
        <w:br/>
        <w:t xml:space="preserve">    printf("\nTraffic-weighted route cost = %d\n",</w:t>
        <w:br/>
        <w:t xml:space="preserve">           distance[destination]);</w:t>
        <w:br/>
        <w:br/>
        <w:t xml:space="preserve">    printf("Route: ");</w:t>
        <w:br/>
        <w:t xml:space="preserve">    node = destination;</w:t>
        <w:br/>
        <w:br/>
        <w:t xml:space="preserve">    while (node != -1 &amp;&amp; count &lt; MAX_VERTICES) {</w:t>
        <w:br/>
        <w:t xml:space="preserve">        route[count++] = node;</w:t>
        <w:br/>
        <w:t xml:space="preserve">        node = parent[node];</w:t>
        <w:br/>
        <w:t xml:space="preserve">    }</w:t>
        <w:br/>
        <w:br/>
        <w:t xml:space="preserve">    for (i = count - 1; i &gt;= 0; i--) {</w:t>
        <w:br/>
        <w:t xml:space="preserve">        printf("%d", route[i]);</w:t>
        <w:br/>
        <w:br/>
        <w:t xml:space="preserve">        if (i != 0)</w:t>
        <w:br/>
        <w:t xml:space="preserve">            printf(" -&gt; ");</w:t>
        <w:br/>
        <w:t xml:space="preserve">    }</w:t>
        <w:br/>
        <w:br/>
        <w:t xml:space="preserve">    printf("\n");</w:t>
        <w:br/>
        <w:t>}</w:t>
      </w:r>
    </w:p>
    <w:p>
      <w:pPr>
        <w:pStyle w:val="Heading1"/>
      </w:pPr>
      <w:r>
        <w:t>Dijkstra Header – dijkstra.h</w:t>
      </w:r>
    </w:p>
    <w:p>
      <w:pPr>
        <w:spacing w:after="0" w:before="0"/>
      </w:pPr>
      <w:r>
        <w:rPr>
          <w:rFonts w:ascii="Consolas" w:hAnsi="Consolas"/>
          <w:sz w:val="18"/>
        </w:rPr>
        <w:t>#ifndef DIJKSTRA_H</w:t>
        <w:br/>
        <w:t>#define DIJKSTRA_H</w:t>
        <w:br/>
        <w:br/>
        <w:t>#define MAX_VERTICES 100</w:t>
        <w:br/>
        <w:t>#define MAX_LOCATION_NAME 50</w:t>
        <w:br/>
        <w:t>#define INF 9999</w:t>
        <w:br/>
        <w:br/>
        <w:t>typedef struct DNode {</w:t>
        <w:br/>
        <w:t xml:space="preserve">    int destination;</w:t>
        <w:br/>
        <w:t xml:space="preserve">    int distance;</w:t>
        <w:br/>
        <w:t xml:space="preserve">    int traffic;</w:t>
        <w:br/>
        <w:t xml:space="preserve">    int trafficWeight;</w:t>
        <w:br/>
        <w:t xml:space="preserve">    struct DNode *next;</w:t>
        <w:br/>
        <w:t>} DNode;</w:t>
        <w:br/>
        <w:br/>
        <w:t>typedef struct {</w:t>
        <w:br/>
        <w:t xml:space="preserve">    int vertices;</w:t>
        <w:br/>
        <w:t xml:space="preserve">    DNode *adjList[MAX_VERTICES];</w:t>
        <w:br/>
        <w:t>} Graph;</w:t>
        <w:br/>
        <w:br/>
        <w:t>void initGraph(Graph *graph, int vertices);</w:t>
        <w:br/>
        <w:br/>
        <w:t>int addRoad(Graph *graph, int source, int destination, int distance);</w:t>
        <w:br/>
        <w:br/>
        <w:t>int addRoadWithTraffic(Graph *graph, int source, int destination,</w:t>
        <w:br/>
        <w:t xml:space="preserve">                       int distance, int traffic);</w:t>
        <w:br/>
        <w:br/>
        <w:t>int getEffectiveRoadCost(const DNode *node);</w:t>
        <w:br/>
        <w:br/>
        <w:t>void dijkstra(Graph *graph, int source, int destination);</w:t>
        <w:br/>
        <w:br/>
        <w:t>#endif</w:t>
      </w:r>
    </w:p>
    <w:p>
      <w:pPr>
        <w:pStyle w:val="Heading1"/>
      </w:pPr>
      <w:r>
        <w:t>Traffic Weighting – traffic_weight.c</w:t>
      </w:r>
    </w:p>
    <w:p>
      <w:pPr>
        <w:spacing w:after="0" w:before="0"/>
      </w:pPr>
      <w:r>
        <w:rPr>
          <w:rFonts w:ascii="Consolas" w:hAnsi="Consolas"/>
          <w:sz w:val="18"/>
        </w:rPr>
        <w:t>#include "traffic_weight.h"</w:t>
        <w:br/>
        <w:br/>
        <w:t>int calculateTrafficWeight(int traffic)</w:t>
        <w:br/>
        <w:t>{</w:t>
        <w:br/>
        <w:t xml:space="preserve">    if (traffic == 1) return 0;</w:t>
        <w:br/>
        <w:t xml:space="preserve">    if (traffic == 2) return 2;</w:t>
        <w:br/>
        <w:t xml:space="preserve">    if (traffic == 3) return 4;</w:t>
        <w:br/>
        <w:br/>
        <w:t xml:space="preserve">    return -1;</w:t>
        <w:br/>
        <w:t>}</w:t>
        <w:br/>
        <w:br/>
        <w:t>int calculateRoadCost(int distance, int traffic)</w:t>
        <w:br/>
        <w:t>{</w:t>
        <w:br/>
        <w:t xml:space="preserve">    int weight = calculateTrafficWeight(traffic);</w:t>
        <w:br/>
        <w:br/>
        <w:t xml:space="preserve">    if (distance &lt;= 0 || weight &lt; 0)</w:t>
        <w:br/>
        <w:t xml:space="preserve">        return -1;</w:t>
        <w:br/>
        <w:br/>
        <w:t xml:space="preserve">    return distance + weight;</w:t>
        <w:br/>
        <w:t>}</w:t>
      </w:r>
    </w:p>
    <w:p>
      <w:pPr>
        <w:pStyle w:val="Heading1"/>
      </w:pPr>
      <w:r>
        <w:t>Traffic Weighting Header – traffic_weight.h</w:t>
      </w:r>
    </w:p>
    <w:p>
      <w:pPr>
        <w:spacing w:after="0" w:before="0"/>
      </w:pPr>
      <w:r>
        <w:rPr>
          <w:rFonts w:ascii="Consolas" w:hAnsi="Consolas"/>
          <w:sz w:val="18"/>
        </w:rPr>
        <w:t>#ifndef TRAFFIC_WEIGHT_H</w:t>
        <w:br/>
        <w:t>#define TRAFFIC_WEIGHT_H</w:t>
        <w:br/>
        <w:br/>
        <w:t>int calculateTrafficWeight(int traffic);</w:t>
        <w:br/>
        <w:t>int calculateRoadCost(int distance, int traffic);</w:t>
        <w:br/>
        <w:br/>
        <w:t>#endif</w:t>
      </w:r>
    </w:p>
    <w:p>
      <w:pPr>
        <w:pStyle w:val="Heading1"/>
      </w:pPr>
      <w:r>
        <w:t>Alternative Route Comparison – route_comparison.c</w:t>
      </w:r>
    </w:p>
    <w:p>
      <w:pPr>
        <w:spacing w:after="0" w:before="0"/>
      </w:pPr>
      <w:r>
        <w:rPr>
          <w:rFonts w:ascii="Consolas" w:hAnsi="Consolas" w:eastAsia="Courier New"/>
          <w:sz w:val="18"/>
        </w:rPr>
        <w:t>#include &lt;stdio.h&gt;</w:t>
        <w:br/>
        <w:t>#include "route_comparison.h"</w:t>
        <w:br/>
        <w:br/>
        <w:t>void compareRoutes(int distance1, int distance2) {</w:t>
        <w:br/>
        <w:t xml:space="preserve">    if (distance1 &lt; 0 || distance2 &lt; 0) {</w:t>
        <w:br/>
        <w:t xml:space="preserve">        printf("Invalid route distance.\n");</w:t>
        <w:br/>
        <w:t xml:space="preserve">        return;</w:t>
        <w:br/>
        <w:t xml:space="preserve">    }</w:t>
        <w:br/>
        <w:t xml:space="preserve">    printf("\nRoute 1 Cost = %d\n", distance1);</w:t>
        <w:br/>
        <w:t xml:space="preserve">    printf("Route 2 Cost = %d\n", distance2);</w:t>
        <w:br/>
        <w:t xml:space="preserve">    if (distance1 &lt; distance2)</w:t>
        <w:br/>
        <w:t xml:space="preserve">        printf("Selected Route: Route 1\n");</w:t>
        <w:br/>
        <w:t xml:space="preserve">    else if (distance2 &lt; distance1)</w:t>
        <w:br/>
        <w:t xml:space="preserve">        printf("Selected Route: Route 2\n");</w:t>
        <w:br/>
        <w:t xml:space="preserve">    else</w:t>
        <w:br/>
        <w:t xml:space="preserve">        printf("Both routes have the same cost.\n");</w:t>
        <w:br/>
        <w:t>}</w:t>
        <w:br/>
      </w:r>
    </w:p>
    <w:p>
      <w:pPr>
        <w:pStyle w:val="Heading1"/>
      </w:pPr>
      <w:r>
        <w:t>Alternative Route Comparison Header – route_comparison.h</w:t>
      </w:r>
    </w:p>
    <w:p>
      <w:pPr>
        <w:spacing w:after="0" w:before="0"/>
      </w:pPr>
      <w:r>
        <w:rPr>
          <w:rFonts w:ascii="Consolas" w:hAnsi="Consolas" w:eastAsia="Courier New"/>
          <w:sz w:val="18"/>
        </w:rPr>
        <w:t>#ifndef ROUTE_COMPARISON_H</w:t>
        <w:br/>
        <w:t>#define ROUTE_COMPARISON_H</w:t>
        <w:br/>
        <w:br/>
        <w:t>void compareRoutes(int distance1, int distance2);</w:t>
        <w:br/>
        <w:br/>
        <w:t>#endif</w:t>
        <w:br/>
      </w:r>
    </w:p>
    <w:p>
      <w:r>
        <w:t>Updated Student 3 implementation now uses Student 1’s exact final graph data: 16 named locations and 27 unique roads with traffic values. Because addRoadWithTraffic() creates both forward and reverse adjacency nodes, each Student 1 road is entered only once in the integration array. Dijkstra uses the traffic-weighted effective cost distance + traffic weight. Saved-request loading counts only requests actually inserted into the queue. Numeric input validation and the two-node allocation cleanup are also included.</w:t>
      </w:r>
    </w:p>
    <w:p>
      <w:pPr>
        <w:pStyle w:val="Heading1"/>
      </w:pPr>
      <w:r>
        <w:t>Implemented Changes</w:t>
      </w:r>
    </w:p>
    <w:p>
      <w:pPr>
        <w:pStyle w:val="Heading1"/>
      </w:pPr>
      <w:r>
        <w:t>Student 3 Integration Notes</w:t>
      </w:r>
    </w:p>
    <w:p>
      <w:r>
        <w:t>Emergency requests are accepted through the application menu, validated, inserted into the priority queue and persisted in requests.dat. Student 1’s exact final locations, roads and traffic values are compiled into student1_graph.c, so the application does not ask the user to re-enter the complete graph. Request creation now validates source and destination IDs against the loaded graph range (0–15), rejecting invalid IDs before they enter the queue. Dijkstra uses the traffic-weighted effective road cost for every edge, so traffic affects route selection. Saved-request loading also rejects records with invalid graph location IDs. Saved-request loading reports only records successfully inserted into the queue. Numeric input checks, file-write checks and memory-allocation cleanup are included.</w:t>
      </w:r>
    </w:p>
    <w:p>
      <w:pPr>
        <w:pStyle w:val="Heading1"/>
      </w:pPr>
      <w:r>
        <w:t>Error Handling Covered</w:t>
      </w:r>
    </w:p>
    <w:p>
      <w:r>
        <w:t>Invalid menu choices, invalid numeric input, duplicate request IDs, invalid request values, invalid source/destination locations, invalid traffic levels, empty priority queue, full priority queue, file-open failures, fwrite failures and graph-memory allocation failures are handled with clear messages. If the second road-node allocation fails, the first allocation is released before returning.</w:t>
      </w:r>
    </w:p>
    <w:p>
      <w:pPr>
        <w:pStyle w:val="Heading1"/>
      </w:pPr>
      <w:r>
        <w:t>Test Cases</w:t>
      </w:r>
    </w:p>
    <w:p>
      <w:r>
        <w:t>1. Load Student 1's final graph data and verify that locations and roads appear without asking the user to re-enter the graph.</w:t>
        <w:br/>
        <w:t>2. Create a valid Critical request and verify that it is inserted first.</w:t>
        <w:br/>
        <w:t>3. Add High and Normal requests and verify priority order 3, 2, 1.</w:t>
        <w:br/>
        <w:t>4. Enter a duplicate request ID and verify rejection.</w:t>
        <w:br/>
        <w:t>5. Try invalid source/destination IDs, including 50, and verify that the request is rejected immediately before entering the queue.</w:t>
        <w:br/>
        <w:t>6. Try traffic levels 1, 2 and 3 and verify weights 0, 2 and 4.</w:t>
        <w:br/>
        <w:t>7. Verify that Dijkstra uses effective cost = distance + traffic weight and can choose a different route when traffic changes.</w:t>
        <w:br/>
        <w:t>8. Force/inspect a second malloc failure path in addRoadWithTraffic and verify that the first allocated node is freed.</w:t>
        <w:br/>
        <w:t>9. Save and load requests using requests.dat; verify that the displayed loaded count equals only successfully inserted requests.</w:t>
        <w:br/>
        <w:t>10. Simulate an fwrite failure in saveAllRequests() and verify that an error is displayed and the caller reports that the queue could not be saved.</w:t>
        <w:br/>
        <w:t>11. Enter invalid text at numeric prompts and verify that the application continues without using an invalid value.</w:t>
        <w:br/>
        <w:t>12. Handle an empty queue and verify that the program does not crash.</w:t>
        <w:br/>
        <w:t>13. Compare two route costs and verify the lower-cost route is selected without displaying a km unit for the weighted cost.</w:t>
        <w:br/>
        <w:t>14. Enter an invalid menu option and verify the application continues safely.</w:t>
      </w:r>
    </w:p>
    <w:p>
      <w:pPr>
        <w:pStyle w:val="Heading1"/>
      </w:pPr>
      <w:r>
        <w:t>Integration Sequence</w:t>
      </w:r>
    </w:p>
    <w:p>
      <w:r>
        <w:t>Student 1: final vehicles + 16 locations + 27 roads + traffic + graph data → Student 2: Dijkstra + priority queue + traffic weighting + route comparison → Student 3: emergency requests + menu + files + validation/error handling + integration/testing → Student 4: travel-time prediction and AI results.</w:t>
      </w:r>
    </w:p>
    <w:p>
      <w:r>
        <w:rPr>
          <w:b/>
        </w:rPr>
        <w:t>Student 1 Final Data Verification</w:t>
      </w:r>
    </w:p>
    <w:p>
      <w:r>
        <w:rPr>
          <w:rFonts w:ascii="Consolas" w:hAnsi="Consolas"/>
        </w:rPr>
        <w:t>Locations loaded: 16</w:t>
        <w:br/>
        <w:t>Road entries loaded: 27 (each creates two directed adjacency entries)</w:t>
        <w:br/>
        <w:t>Traffic mapping: 1 = Low, 2 = Medium, 3 = High</w:t>
        <w:br/>
        <w:t>All source/destination IDs are within 0–15.</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AI-Based Emergency Vehicle Route Planner – Student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